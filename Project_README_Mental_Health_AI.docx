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README - AI Powered Mental Health Assessment Platform</w:t>
      </w:r>
    </w:p>
    <w:p>
      <w:r>
        <w:rPr>
          <w:b/>
        </w:rPr>
        <w:t>This project is a privacy-first AI-powered mental health assessment and criticality analysis platform designed to intelligently understand user emotions, assess emotional severity, and assist psychologists through structured reports and adaptive conversational analysis.</w:t>
      </w:r>
    </w:p>
    <w:p>
      <w:pPr>
        <w:pStyle w:val="Heading2"/>
      </w:pPr>
      <w:r>
        <w:t>1. Project Vision</w:t>
      </w:r>
    </w:p>
    <w:p>
      <w:r>
        <w:t>The goal of this project is not to replace therapists or psychologists. Instead, the system acts as an AI-assisted assessment and emotional analysis platform that helps users better understand their emotional condition and provides psychologists with structured assessment summaries. The project focuses on privacy, emotional nuance understanding, adaptive questioning, and safe AI interactions.</w:t>
      </w:r>
    </w:p>
    <w:p>
      <w:pPr>
        <w:pStyle w:val="Heading2"/>
      </w:pPr>
      <w:r>
        <w:t>2. Core Objectives</w:t>
      </w:r>
    </w:p>
    <w:p>
      <w:pPr>
        <w:pStyle w:val="ListBullet"/>
      </w:pPr>
      <w:r>
        <w:t>Create an adaptive conversational mental health assessment system.</w:t>
      </w:r>
    </w:p>
    <w:p>
      <w:pPr>
        <w:pStyle w:val="ListBullet"/>
      </w:pPr>
      <w:r>
        <w:t>Detect emotional distress, instability, anxiety, depression indicators, and crisis signals.</w:t>
      </w:r>
    </w:p>
    <w:p>
      <w:pPr>
        <w:pStyle w:val="ListBullet"/>
      </w:pPr>
      <w:r>
        <w:t>Implement a 5-level criticality classification system.</w:t>
      </w:r>
    </w:p>
    <w:p>
      <w:pPr>
        <w:pStyle w:val="ListBullet"/>
      </w:pPr>
      <w:r>
        <w:t>Use AI to understand emotional nuance instead of simple keyword matching.</w:t>
      </w:r>
    </w:p>
    <w:p>
      <w:pPr>
        <w:pStyle w:val="ListBullet"/>
      </w:pPr>
      <w:r>
        <w:t>Maintain strong user privacy through Ephemeral Session Architecture.</w:t>
      </w:r>
    </w:p>
    <w:p>
      <w:pPr>
        <w:pStyle w:val="ListBullet"/>
      </w:pPr>
      <w:r>
        <w:t>Generate structured reports for users and psychologists.</w:t>
      </w:r>
    </w:p>
    <w:p>
      <w:pPr>
        <w:pStyle w:val="ListBullet"/>
      </w:pPr>
      <w:r>
        <w:t>Continuously improve the system using reviewed conversational feedback.</w:t>
      </w:r>
    </w:p>
    <w:p>
      <w:pPr>
        <w:pStyle w:val="Heading2"/>
      </w:pPr>
      <w:r>
        <w:t>3. Privacy-First Architecture</w:t>
      </w:r>
    </w:p>
    <w:p>
      <w:pPr>
        <w:pStyle w:val="ListBullet"/>
      </w:pPr>
      <w:r>
        <w:t>The system follows an Ephemeral Session Architecture.</w:t>
      </w:r>
    </w:p>
    <w:p>
      <w:pPr>
        <w:pStyle w:val="ListBullet"/>
      </w:pPr>
      <w:r>
        <w:t>User conversations are temporarily stored only during the active session.</w:t>
      </w:r>
    </w:p>
    <w:p>
      <w:pPr>
        <w:pStyle w:val="ListBullet"/>
      </w:pPr>
      <w:r>
        <w:t>After assessment generation and optional PDF export, conversations are deleted.</w:t>
      </w:r>
    </w:p>
    <w:p>
      <w:pPr>
        <w:pStyle w:val="ListBullet"/>
      </w:pPr>
      <w:r>
        <w:t>Only anonymized learning signals, embeddings, and model metrics are retained.</w:t>
      </w:r>
    </w:p>
    <w:p>
      <w:pPr>
        <w:pStyle w:val="ListBullet"/>
      </w:pPr>
      <w:r>
        <w:t>No permanent storage of raw emotional conversations.</w:t>
      </w:r>
    </w:p>
    <w:p>
      <w:pPr>
        <w:pStyle w:val="Heading2"/>
      </w:pPr>
      <w:r>
        <w:t>4. Main Features</w:t>
      </w:r>
    </w:p>
    <w:p>
      <w:pPr>
        <w:pStyle w:val="ListBullet"/>
      </w:pPr>
      <w:r>
        <w:t>Adaptive psychologist-like questioning.</w:t>
      </w:r>
    </w:p>
    <w:p>
      <w:pPr>
        <w:pStyle w:val="ListBullet"/>
      </w:pPr>
      <w:r>
        <w:t>Dynamic conversational triage.</w:t>
      </w:r>
    </w:p>
    <w:p>
      <w:pPr>
        <w:pStyle w:val="ListBullet"/>
      </w:pPr>
      <w:r>
        <w:t>Emotion and risk analysis.</w:t>
      </w:r>
    </w:p>
    <w:p>
      <w:pPr>
        <w:pStyle w:val="ListBullet"/>
      </w:pPr>
      <w:r>
        <w:t>Confidence-based assessment verification.</w:t>
      </w:r>
    </w:p>
    <w:p>
      <w:pPr>
        <w:pStyle w:val="ListBullet"/>
      </w:pPr>
      <w:r>
        <w:t>Multiple safety validation layers.</w:t>
      </w:r>
    </w:p>
    <w:p>
      <w:pPr>
        <w:pStyle w:val="ListBullet"/>
      </w:pPr>
      <w:r>
        <w:t>Criticality classification system.</w:t>
      </w:r>
    </w:p>
    <w:p>
      <w:pPr>
        <w:pStyle w:val="ListBullet"/>
      </w:pPr>
      <w:r>
        <w:t>Contextual memory-based understanding.</w:t>
      </w:r>
    </w:p>
    <w:p>
      <w:pPr>
        <w:pStyle w:val="ListBullet"/>
      </w:pPr>
      <w:r>
        <w:t>Future multimodal support using voice analysis.</w:t>
      </w:r>
    </w:p>
    <w:p>
      <w:pPr>
        <w:pStyle w:val="Heading2"/>
      </w:pPr>
      <w:r>
        <w:t>5. Criticality Levels</w:t>
      </w:r>
    </w:p>
    <w:p>
      <w:pPr>
        <w:pStyle w:val="ListBullet"/>
      </w:pPr>
      <w:r>
        <w:t>Level 1 – Stable Emotional State</w:t>
      </w:r>
    </w:p>
    <w:p>
      <w:pPr>
        <w:pStyle w:val="ListBullet"/>
      </w:pPr>
      <w:r>
        <w:t>Level 2 – Mild Emotional Concern</w:t>
      </w:r>
    </w:p>
    <w:p>
      <w:pPr>
        <w:pStyle w:val="ListBullet"/>
      </w:pPr>
      <w:r>
        <w:t>Level 3 – Moderate Emotional Distress</w:t>
      </w:r>
    </w:p>
    <w:p>
      <w:pPr>
        <w:pStyle w:val="ListBullet"/>
      </w:pPr>
      <w:r>
        <w:t>Level 4 – Severe Psychological Distress</w:t>
      </w:r>
    </w:p>
    <w:p>
      <w:pPr>
        <w:pStyle w:val="ListBullet"/>
      </w:pPr>
      <w:r>
        <w:t>Level 5 – Crisis / Immediate Attention</w:t>
      </w:r>
    </w:p>
    <w:p>
      <w:pPr>
        <w:pStyle w:val="Heading2"/>
      </w:pPr>
      <w:r>
        <w:t>6. Nuance Understanding System</w:t>
      </w:r>
    </w:p>
    <w:p>
      <w:pPr>
        <w:pStyle w:val="ListBullet"/>
      </w:pPr>
      <w:r>
        <w:t>The platform focuses heavily on understanding hidden emotional meaning.</w:t>
      </w:r>
    </w:p>
    <w:p>
      <w:pPr>
        <w:pStyle w:val="ListBullet"/>
      </w:pPr>
      <w:r>
        <w:t>Features include:</w:t>
      </w:r>
    </w:p>
    <w:p>
      <w:pPr>
        <w:pStyle w:val="ListBullet"/>
      </w:pPr>
      <w:r>
        <w:t>- Emotional drift detection</w:t>
      </w:r>
    </w:p>
    <w:p>
      <w:pPr>
        <w:pStyle w:val="ListBullet"/>
      </w:pPr>
      <w:r>
        <w:t>- Contradiction analysis</w:t>
      </w:r>
    </w:p>
    <w:p>
      <w:pPr>
        <w:pStyle w:val="ListBullet"/>
      </w:pPr>
      <w:r>
        <w:t>- Repetition analysis</w:t>
      </w:r>
    </w:p>
    <w:p>
      <w:pPr>
        <w:pStyle w:val="ListBullet"/>
      </w:pPr>
      <w:r>
        <w:t>- Contextual conversational memory</w:t>
      </w:r>
    </w:p>
    <w:p>
      <w:pPr>
        <w:pStyle w:val="ListBullet"/>
      </w:pPr>
      <w:r>
        <w:t>- Intensity tracking</w:t>
      </w:r>
    </w:p>
    <w:p>
      <w:pPr>
        <w:pStyle w:val="ListBullet"/>
      </w:pPr>
      <w:r>
        <w:t>- Hesitation and silence analysis</w:t>
      </w:r>
    </w:p>
    <w:p>
      <w:pPr>
        <w:pStyle w:val="ListBullet"/>
      </w:pPr>
      <w:r>
        <w:t>- Future speech emotion recognition</w:t>
      </w:r>
    </w:p>
    <w:p>
      <w:pPr>
        <w:pStyle w:val="ListBullet"/>
      </w:pPr>
      <w:r>
        <w:t>- Pitch and speech-speed analysis</w:t>
      </w:r>
    </w:p>
    <w:p>
      <w:pPr>
        <w:pStyle w:val="Heading2"/>
      </w:pPr>
      <w:r>
        <w:t>7. AI &amp; NLP Models</w:t>
      </w:r>
    </w:p>
    <w:p>
      <w:pPr>
        <w:pStyle w:val="ListBullet"/>
      </w:pPr>
      <w:r>
        <w:t>BERT – Contextual language understanding model.</w:t>
      </w:r>
    </w:p>
    <w:p>
      <w:pPr>
        <w:pStyle w:val="ListBullet"/>
      </w:pPr>
      <w:r>
        <w:t>RoBERTa – Optimized and improved BERT.</w:t>
      </w:r>
    </w:p>
    <w:p>
      <w:pPr>
        <w:pStyle w:val="ListBullet"/>
      </w:pPr>
      <w:r>
        <w:t>DistilBERT – Lightweight faster version of BERT.</w:t>
      </w:r>
    </w:p>
    <w:p>
      <w:pPr>
        <w:pStyle w:val="ListBullet"/>
      </w:pPr>
      <w:r>
        <w:t>MentalBERT – Mental health specialized language model.</w:t>
      </w:r>
    </w:p>
    <w:p>
      <w:pPr>
        <w:pStyle w:val="ListBullet"/>
      </w:pPr>
      <w:r>
        <w:t>LLMs (OpenAI/Llama/Mistral) for conversational behavior in MVP stage.</w:t>
      </w:r>
    </w:p>
    <w:p>
      <w:pPr>
        <w:pStyle w:val="Heading2"/>
      </w:pPr>
      <w:r>
        <w:t>8. Frontend Architecture</w:t>
      </w:r>
    </w:p>
    <w:p>
      <w:pPr>
        <w:pStyle w:val="ListBullet"/>
      </w:pPr>
      <w:r>
        <w:t>Frontend Technologies:</w:t>
      </w:r>
    </w:p>
    <w:p>
      <w:pPr>
        <w:pStyle w:val="ListBullet"/>
      </w:pPr>
      <w:r>
        <w:t>- React</w:t>
      </w:r>
    </w:p>
    <w:p>
      <w:pPr>
        <w:pStyle w:val="ListBullet"/>
      </w:pPr>
      <w:r>
        <w:t>- Next.js</w:t>
      </w:r>
    </w:p>
    <w:p>
      <w:pPr>
        <w:pStyle w:val="ListBullet"/>
      </w:pPr>
      <w:r>
        <w:t>- Tailwind CSS</w:t>
      </w:r>
    </w:p>
    <w:p/>
    <w:p>
      <w:pPr>
        <w:pStyle w:val="ListBullet"/>
      </w:pPr>
      <w:r>
        <w:t>Frontend Responsibilities:</w:t>
      </w:r>
    </w:p>
    <w:p>
      <w:pPr>
        <w:pStyle w:val="ListBullet"/>
      </w:pPr>
      <w:r>
        <w:t>- Chat-based conversational UI</w:t>
      </w:r>
    </w:p>
    <w:p>
      <w:pPr>
        <w:pStyle w:val="ListBullet"/>
      </w:pPr>
      <w:r>
        <w:t>- Dynamic adaptive questioning</w:t>
      </w:r>
    </w:p>
    <w:p>
      <w:pPr>
        <w:pStyle w:val="ListBullet"/>
      </w:pPr>
      <w:r>
        <w:t>- Voice interaction support (future phase)</w:t>
      </w:r>
    </w:p>
    <w:p>
      <w:pPr>
        <w:pStyle w:val="ListBullet"/>
      </w:pPr>
      <w:r>
        <w:t>- Report visualization</w:t>
      </w:r>
    </w:p>
    <w:p>
      <w:pPr>
        <w:pStyle w:val="ListBullet"/>
      </w:pPr>
      <w:r>
        <w:t>- Privacy-focused user experience</w:t>
      </w:r>
    </w:p>
    <w:p>
      <w:pPr>
        <w:pStyle w:val="Heading2"/>
      </w:pPr>
      <w:r>
        <w:t>9. Backend Architecture</w:t>
      </w:r>
    </w:p>
    <w:p>
      <w:pPr>
        <w:pStyle w:val="ListBullet"/>
      </w:pPr>
      <w:r>
        <w:t>Backend Technologies:</w:t>
      </w:r>
    </w:p>
    <w:p>
      <w:pPr>
        <w:pStyle w:val="ListBullet"/>
      </w:pPr>
      <w:r>
        <w:t>- FastAPI</w:t>
      </w:r>
    </w:p>
    <w:p>
      <w:pPr>
        <w:pStyle w:val="ListBullet"/>
      </w:pPr>
      <w:r>
        <w:t>- Python</w:t>
      </w:r>
    </w:p>
    <w:p>
      <w:pPr>
        <w:pStyle w:val="ListBullet"/>
      </w:pPr>
      <w:r>
        <w:t>- Redis</w:t>
      </w:r>
    </w:p>
    <w:p>
      <w:pPr>
        <w:pStyle w:val="ListBullet"/>
      </w:pPr>
      <w:r>
        <w:t>- PostgreSQL</w:t>
      </w:r>
    </w:p>
    <w:p/>
    <w:p>
      <w:pPr>
        <w:pStyle w:val="ListBullet"/>
      </w:pPr>
      <w:r>
        <w:t>Backend Responsibilities:</w:t>
      </w:r>
    </w:p>
    <w:p>
      <w:pPr>
        <w:pStyle w:val="ListBullet"/>
      </w:pPr>
      <w:r>
        <w:t>- Session management</w:t>
      </w:r>
    </w:p>
    <w:p>
      <w:pPr>
        <w:pStyle w:val="ListBullet"/>
      </w:pPr>
      <w:r>
        <w:t>- NLP orchestration</w:t>
      </w:r>
    </w:p>
    <w:p>
      <w:pPr>
        <w:pStyle w:val="ListBullet"/>
      </w:pPr>
      <w:r>
        <w:t>- Assessment processing</w:t>
      </w:r>
    </w:p>
    <w:p>
      <w:pPr>
        <w:pStyle w:val="ListBullet"/>
      </w:pPr>
      <w:r>
        <w:t>- Confidence scoring</w:t>
      </w:r>
    </w:p>
    <w:p>
      <w:pPr>
        <w:pStyle w:val="ListBullet"/>
      </w:pPr>
      <w:r>
        <w:t>- Risk classification</w:t>
      </w:r>
    </w:p>
    <w:p>
      <w:pPr>
        <w:pStyle w:val="ListBullet"/>
      </w:pPr>
      <w:r>
        <w:t>- Report generation</w:t>
      </w:r>
    </w:p>
    <w:p>
      <w:pPr>
        <w:pStyle w:val="ListBullet"/>
      </w:pPr>
      <w:r>
        <w:t>- Temporary secure storage</w:t>
      </w:r>
    </w:p>
    <w:p>
      <w:pPr>
        <w:pStyle w:val="Heading2"/>
      </w:pPr>
      <w:r>
        <w:t>10. Machine Learning Pipeline</w:t>
      </w:r>
    </w:p>
    <w:p>
      <w:pPr>
        <w:pStyle w:val="ListBullet"/>
      </w:pPr>
      <w:r>
        <w:t>Dataset collection and preprocessing</w:t>
      </w:r>
    </w:p>
    <w:p>
      <w:pPr>
        <w:pStyle w:val="ListBullet"/>
      </w:pPr>
      <w:r>
        <w:t>Emotion detection</w:t>
      </w:r>
    </w:p>
    <w:p>
      <w:pPr>
        <w:pStyle w:val="ListBullet"/>
      </w:pPr>
      <w:r>
        <w:t>Risk classification</w:t>
      </w:r>
    </w:p>
    <w:p>
      <w:pPr>
        <w:pStyle w:val="ListBullet"/>
      </w:pPr>
      <w:r>
        <w:t>Nuance analysis</w:t>
      </w:r>
    </w:p>
    <w:p>
      <w:pPr>
        <w:pStyle w:val="ListBullet"/>
      </w:pPr>
      <w:r>
        <w:t>Confidence scoring</w:t>
      </w:r>
    </w:p>
    <w:p>
      <w:pPr>
        <w:pStyle w:val="ListBullet"/>
      </w:pPr>
      <w:r>
        <w:t>Assessment generation</w:t>
      </w:r>
    </w:p>
    <w:p>
      <w:pPr>
        <w:pStyle w:val="ListBullet"/>
      </w:pPr>
      <w:r>
        <w:t>Feedback collection</w:t>
      </w:r>
    </w:p>
    <w:p>
      <w:pPr>
        <w:pStyle w:val="ListBullet"/>
      </w:pPr>
      <w:r>
        <w:t>Human-reviewed retraining pipeline</w:t>
      </w:r>
    </w:p>
    <w:p>
      <w:pPr>
        <w:pStyle w:val="Heading2"/>
      </w:pPr>
      <w:r>
        <w:t>11. Conversational AI Strategy</w:t>
      </w:r>
    </w:p>
    <w:p>
      <w:pPr>
        <w:pStyle w:val="ListBullet"/>
      </w:pPr>
      <w:r>
        <w:t>Initially, the platform will use external LLMs to handle safe conversational behavior.</w:t>
      </w:r>
    </w:p>
    <w:p>
      <w:pPr>
        <w:pStyle w:val="ListBullet"/>
      </w:pPr>
      <w:r>
        <w:t>The system will collect reviewed and psychologist-validated interactions.</w:t>
      </w:r>
    </w:p>
    <w:p>
      <w:pPr>
        <w:pStyle w:val="ListBullet"/>
      </w:pPr>
      <w:r>
        <w:t>These interactions will later be used to fine-tune a custom conversational model specifically trained for this project.</w:t>
      </w:r>
    </w:p>
    <w:p>
      <w:pPr>
        <w:pStyle w:val="Heading2"/>
      </w:pPr>
      <w:r>
        <w:t>12. Safety Architecture</w:t>
      </w:r>
    </w:p>
    <w:p>
      <w:pPr>
        <w:pStyle w:val="ListBullet"/>
      </w:pPr>
      <w:r>
        <w:t>Multiple validation layers before every response.</w:t>
      </w:r>
    </w:p>
    <w:p>
      <w:pPr>
        <w:pStyle w:val="ListBullet"/>
      </w:pPr>
      <w:r>
        <w:t>Confidence verification before assessment generation.</w:t>
      </w:r>
    </w:p>
    <w:p>
      <w:pPr>
        <w:pStyle w:val="ListBullet"/>
      </w:pPr>
      <w:r>
        <w:t>Conservative escalation when uncertainty exists.</w:t>
      </w:r>
    </w:p>
    <w:p>
      <w:pPr>
        <w:pStyle w:val="ListBullet"/>
      </w:pPr>
      <w:r>
        <w:t>Safety filtering for harmful outputs.</w:t>
      </w:r>
    </w:p>
    <w:p>
      <w:pPr>
        <w:pStyle w:val="ListBullet"/>
      </w:pPr>
      <w:r>
        <w:t>Professional escalation recommendations for high-risk cases.</w:t>
      </w:r>
    </w:p>
    <w:p>
      <w:pPr>
        <w:pStyle w:val="Heading2"/>
      </w:pPr>
      <w:r>
        <w:t>13. Future Roadmap</w:t>
      </w:r>
    </w:p>
    <w:p>
      <w:pPr>
        <w:pStyle w:val="ListBullet"/>
      </w:pPr>
      <w:r>
        <w:t>Voice emotion analysis</w:t>
      </w:r>
    </w:p>
    <w:p>
      <w:pPr>
        <w:pStyle w:val="ListBullet"/>
      </w:pPr>
      <w:r>
        <w:t>NGO-based supervised pilot testing</w:t>
      </w:r>
    </w:p>
    <w:p>
      <w:pPr>
        <w:pStyle w:val="ListBullet"/>
      </w:pPr>
      <w:r>
        <w:t>Fine-tuned conversational model</w:t>
      </w:r>
    </w:p>
    <w:p>
      <w:pPr>
        <w:pStyle w:val="ListBullet"/>
      </w:pPr>
      <w:r>
        <w:t>Multimodal emotional understanding</w:t>
      </w:r>
    </w:p>
    <w:p>
      <w:pPr>
        <w:pStyle w:val="ListBullet"/>
      </w:pPr>
      <w:r>
        <w:t>Hybrid production AI architecture</w:t>
      </w:r>
    </w:p>
    <w:p>
      <w:pPr>
        <w:pStyle w:val="ListBullet"/>
      </w:pPr>
      <w:r>
        <w:t>Advanced emotional trend analysis</w:t>
      </w:r>
    </w:p>
    <w:p>
      <w:pPr>
        <w:pStyle w:val="Heading2"/>
      </w:pPr>
      <w:r>
        <w:t>14. Hardware Requirements</w:t>
      </w:r>
    </w:p>
    <w:p>
      <w:pPr>
        <w:pStyle w:val="ListBullet"/>
      </w:pPr>
      <w:r>
        <w:t>Development System:</w:t>
      </w:r>
    </w:p>
    <w:p>
      <w:pPr>
        <w:pStyle w:val="ListBullet"/>
      </w:pPr>
      <w:r>
        <w:t>- 16GB–32GB RAM</w:t>
      </w:r>
    </w:p>
    <w:p>
      <w:pPr>
        <w:pStyle w:val="ListBullet"/>
      </w:pPr>
      <w:r>
        <w:t>- RTX 3050/3060 or better</w:t>
      </w:r>
    </w:p>
    <w:p>
      <w:pPr>
        <w:pStyle w:val="ListBullet"/>
      </w:pPr>
      <w:r>
        <w:t>- Ryzen 7 / Intel i7 recommended</w:t>
      </w:r>
    </w:p>
    <w:p/>
    <w:p>
      <w:pPr>
        <w:pStyle w:val="ListBullet"/>
      </w:pPr>
      <w:r>
        <w:t>Production/Training:</w:t>
      </w:r>
    </w:p>
    <w:p>
      <w:pPr>
        <w:pStyle w:val="ListBullet"/>
      </w:pPr>
      <w:r>
        <w:t>- Cloud GPUs (A100/H100/T4/L4)</w:t>
      </w:r>
    </w:p>
    <w:p>
      <w:pPr>
        <w:pStyle w:val="Heading2"/>
      </w:pPr>
      <w:r>
        <w:t>15. Software Stack</w:t>
      </w:r>
    </w:p>
    <w:p>
      <w:pPr>
        <w:pStyle w:val="ListBullet"/>
      </w:pPr>
      <w:r>
        <w:t>Programming Languages: Python, TypeScript</w:t>
      </w:r>
    </w:p>
    <w:p>
      <w:pPr>
        <w:pStyle w:val="ListBullet"/>
      </w:pPr>
      <w:r>
        <w:t>Frontend: React, Next.js, Tailwind CSS</w:t>
      </w:r>
    </w:p>
    <w:p>
      <w:pPr>
        <w:pStyle w:val="ListBullet"/>
      </w:pPr>
      <w:r>
        <w:t>Backend: FastAPI</w:t>
      </w:r>
    </w:p>
    <w:p>
      <w:pPr>
        <w:pStyle w:val="ListBullet"/>
      </w:pPr>
      <w:r>
        <w:t>ML/NLP: PyTorch, Transformers, scikit-learn</w:t>
      </w:r>
    </w:p>
    <w:p>
      <w:pPr>
        <w:pStyle w:val="ListBullet"/>
      </w:pPr>
      <w:r>
        <w:t>Speech Processing: Whisper, librosa</w:t>
      </w:r>
    </w:p>
    <w:p>
      <w:pPr>
        <w:pStyle w:val="ListBullet"/>
      </w:pPr>
      <w:r>
        <w:t>Database: PostgreSQL, Redis</w:t>
      </w:r>
    </w:p>
    <w:p>
      <w:pPr>
        <w:pStyle w:val="ListBullet"/>
      </w:pPr>
      <w:r>
        <w:t>Deployment: Docker, GitHub Actions</w:t>
      </w:r>
    </w:p>
    <w:p>
      <w:pPr>
        <w:pStyle w:val="Heading2"/>
      </w:pPr>
      <w:r>
        <w:t>16. Long-Term Vision</w:t>
      </w:r>
    </w:p>
    <w:p>
      <w:r>
        <w:t>The long-term vision is to create a safe, scalable, emotionally intelligent, and privacy-focused AI-assisted mental health assessment ecosystem capable of helping users, psychologists, NGOs, and institutions better understand emotional well-being while maintaining strong ethical and privacy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