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Mental Health AI Assessment Platform - Key Project Summary</w:t>
      </w:r>
    </w:p>
    <w:p>
      <w:pPr>
        <w:pStyle w:val="Heading2"/>
      </w:pPr>
      <w:r>
        <w:t>Project Vision</w:t>
      </w:r>
    </w:p>
    <w:p>
      <w:pPr>
        <w:pStyle w:val="ListBullet"/>
      </w:pPr>
      <w:r>
        <w:t>Privacy-first AI-powered mental health assessment and criticality analysis platform.</w:t>
      </w:r>
    </w:p>
    <w:p>
      <w:pPr>
        <w:pStyle w:val="ListBullet"/>
      </w:pPr>
      <w:r>
        <w:t>Focus is on assessment, emotional analysis, adaptive questioning, and support — NOT AI therapist replacement.</w:t>
      </w:r>
    </w:p>
    <w:p>
      <w:pPr>
        <w:pStyle w:val="ListBullet"/>
      </w:pPr>
      <w:r>
        <w:t>System designed to help users understand emotional condition and assist psychologists/doctors with structured reports.</w:t>
      </w:r>
    </w:p>
    <w:p>
      <w:pPr>
        <w:pStyle w:val="Heading2"/>
      </w:pPr>
      <w:r>
        <w:t>Core Architecture</w:t>
      </w:r>
    </w:p>
    <w:p>
      <w:pPr>
        <w:pStyle w:val="ListBullet"/>
      </w:pPr>
      <w:r>
        <w:t>Ephemeral Session Architecture with automatic session deletion.</w:t>
      </w:r>
    </w:p>
    <w:p>
      <w:pPr>
        <w:pStyle w:val="ListBullet"/>
      </w:pPr>
      <w:r>
        <w:t>Workflow: Session → Assessment → PDF Export (optional) → Delete Conversation.</w:t>
      </w:r>
    </w:p>
    <w:p>
      <w:pPr>
        <w:pStyle w:val="ListBullet"/>
      </w:pPr>
      <w:r>
        <w:t>Only anonymized learning signals and model metrics are retained.</w:t>
      </w:r>
    </w:p>
    <w:p>
      <w:pPr>
        <w:pStyle w:val="Heading2"/>
      </w:pPr>
      <w:r>
        <w:t>Major Features</w:t>
      </w:r>
    </w:p>
    <w:p>
      <w:pPr>
        <w:pStyle w:val="ListBullet"/>
      </w:pPr>
      <w:r>
        <w:t>Adaptive psychologist-like questioning.</w:t>
      </w:r>
    </w:p>
    <w:p>
      <w:pPr>
        <w:pStyle w:val="ListBullet"/>
      </w:pPr>
      <w:r>
        <w:t>5-level criticality classification system.</w:t>
      </w:r>
    </w:p>
    <w:p>
      <w:pPr>
        <w:pStyle w:val="ListBullet"/>
      </w:pPr>
      <w:r>
        <w:t>Confidence-aware AI responses.</w:t>
      </w:r>
    </w:p>
    <w:p>
      <w:pPr>
        <w:pStyle w:val="ListBullet"/>
      </w:pPr>
      <w:r>
        <w:t>Conservative escalation when confidence is low.</w:t>
      </w:r>
    </w:p>
    <w:p>
      <w:pPr>
        <w:pStyle w:val="ListBullet"/>
      </w:pPr>
      <w:r>
        <w:t>Text + future voice emotion analysis.</w:t>
      </w:r>
    </w:p>
    <w:p>
      <w:pPr>
        <w:pStyle w:val="ListBullet"/>
      </w:pPr>
      <w:r>
        <w:t>Dynamic conversational triage.</w:t>
      </w:r>
    </w:p>
    <w:p>
      <w:pPr>
        <w:pStyle w:val="ListBullet"/>
      </w:pPr>
      <w:r>
        <w:t>Nuance understanding using contextual memory.</w:t>
      </w:r>
    </w:p>
    <w:p>
      <w:pPr>
        <w:pStyle w:val="Heading2"/>
      </w:pPr>
      <w:r>
        <w:t>Nuance Detection Features</w:t>
      </w:r>
    </w:p>
    <w:p>
      <w:pPr>
        <w:pStyle w:val="ListBullet"/>
      </w:pPr>
      <w:r>
        <w:t>Emotional drift detection.</w:t>
      </w:r>
    </w:p>
    <w:p>
      <w:pPr>
        <w:pStyle w:val="ListBullet"/>
      </w:pPr>
      <w:r>
        <w:t>Contradiction analysis.</w:t>
      </w:r>
    </w:p>
    <w:p>
      <w:pPr>
        <w:pStyle w:val="ListBullet"/>
      </w:pPr>
      <w:r>
        <w:t>Repetition analysis.</w:t>
      </w:r>
    </w:p>
    <w:p>
      <w:pPr>
        <w:pStyle w:val="ListBullet"/>
      </w:pPr>
      <w:r>
        <w:t>Contextual memory window.</w:t>
      </w:r>
    </w:p>
    <w:p>
      <w:pPr>
        <w:pStyle w:val="ListBullet"/>
      </w:pPr>
      <w:r>
        <w:t>Intensity tracking.</w:t>
      </w:r>
    </w:p>
    <w:p>
      <w:pPr>
        <w:pStyle w:val="ListBullet"/>
      </w:pPr>
      <w:r>
        <w:t>Hesitation and silence analysis.</w:t>
      </w:r>
    </w:p>
    <w:p>
      <w:pPr>
        <w:pStyle w:val="ListBullet"/>
      </w:pPr>
      <w:r>
        <w:t>Voice pitch, speech speed, and tone analysis (future phase).</w:t>
      </w:r>
    </w:p>
    <w:p>
      <w:pPr>
        <w:pStyle w:val="Heading2"/>
      </w:pPr>
      <w:r>
        <w:t>AI &amp; NLP Models</w:t>
      </w:r>
    </w:p>
    <w:p>
      <w:pPr>
        <w:pStyle w:val="ListBullet"/>
      </w:pPr>
      <w:r>
        <w:t>BERT: Contextual language understanding model.</w:t>
      </w:r>
    </w:p>
    <w:p>
      <w:pPr>
        <w:pStyle w:val="ListBullet"/>
      </w:pPr>
      <w:r>
        <w:t>RoBERTa: Improved and stronger BERT model.</w:t>
      </w:r>
    </w:p>
    <w:p>
      <w:pPr>
        <w:pStyle w:val="ListBullet"/>
      </w:pPr>
      <w:r>
        <w:t>DistilBERT: Faster lightweight BERT.</w:t>
      </w:r>
    </w:p>
    <w:p>
      <w:pPr>
        <w:pStyle w:val="ListBullet"/>
      </w:pPr>
      <w:r>
        <w:t>MentalBERT: Mental health specialized NLP model.</w:t>
      </w:r>
    </w:p>
    <w:p>
      <w:pPr>
        <w:pStyle w:val="ListBullet"/>
      </w:pPr>
      <w:r>
        <w:t>External LLMs initially for conversational behavior.</w:t>
      </w:r>
    </w:p>
    <w:p>
      <w:pPr>
        <w:pStyle w:val="ListBullet"/>
      </w:pPr>
      <w:r>
        <w:t>Future plan: fine-tune internal conversational model using collected datasets.</w:t>
      </w:r>
    </w:p>
    <w:p>
      <w:pPr>
        <w:pStyle w:val="Heading2"/>
      </w:pPr>
      <w:r>
        <w:t>Safety &amp; Verification Layers</w:t>
      </w:r>
    </w:p>
    <w:p>
      <w:pPr>
        <w:pStyle w:val="ListBullet"/>
      </w:pPr>
      <w:r>
        <w:t>Multiple confirmation layers before generating assessment or response.</w:t>
      </w:r>
    </w:p>
    <w:p>
      <w:pPr>
        <w:pStyle w:val="ListBullet"/>
      </w:pPr>
      <w:r>
        <w:t>Confidence engine validates prediction certainty.</w:t>
      </w:r>
    </w:p>
    <w:p>
      <w:pPr>
        <w:pStyle w:val="ListBullet"/>
      </w:pPr>
      <w:r>
        <w:t>Safety filter checks harmful or risky outputs.</w:t>
      </w:r>
    </w:p>
    <w:p>
      <w:pPr>
        <w:pStyle w:val="ListBullet"/>
      </w:pPr>
      <w:r>
        <w:t>Criticality verification layer prevents underestimation.</w:t>
      </w:r>
    </w:p>
    <w:p>
      <w:pPr>
        <w:pStyle w:val="ListBullet"/>
      </w:pPr>
      <w:r>
        <w:t>Human escalation for high-risk or low-confidence cases.</w:t>
      </w:r>
    </w:p>
    <w:p>
      <w:pPr>
        <w:pStyle w:val="Heading2"/>
      </w:pPr>
      <w:r>
        <w:t>Frontend</w:t>
      </w:r>
    </w:p>
    <w:p>
      <w:pPr>
        <w:pStyle w:val="ListBullet"/>
      </w:pPr>
      <w:r>
        <w:t>React + Next.js + Tailwind CSS.</w:t>
      </w:r>
    </w:p>
    <w:p>
      <w:pPr>
        <w:pStyle w:val="ListBullet"/>
      </w:pPr>
      <w:r>
        <w:t>Chat-based interface with adaptive flow.</w:t>
      </w:r>
    </w:p>
    <w:p>
      <w:pPr>
        <w:pStyle w:val="ListBullet"/>
      </w:pPr>
      <w:r>
        <w:t>Future voice interaction support.</w:t>
      </w:r>
    </w:p>
    <w:p>
      <w:pPr>
        <w:pStyle w:val="ListBullet"/>
      </w:pPr>
      <w:r>
        <w:t>Assessment reports and privacy-focused UI.</w:t>
      </w:r>
    </w:p>
    <w:p>
      <w:pPr>
        <w:pStyle w:val="Heading2"/>
      </w:pPr>
      <w:r>
        <w:t>Backend</w:t>
      </w:r>
    </w:p>
    <w:p>
      <w:pPr>
        <w:pStyle w:val="ListBullet"/>
      </w:pPr>
      <w:r>
        <w:t>FastAPI + Python backend.</w:t>
      </w:r>
    </w:p>
    <w:p>
      <w:pPr>
        <w:pStyle w:val="ListBullet"/>
      </w:pPr>
      <w:r>
        <w:t>Redis for temporary sessions.</w:t>
      </w:r>
    </w:p>
    <w:p>
      <w:pPr>
        <w:pStyle w:val="ListBullet"/>
      </w:pPr>
      <w:r>
        <w:t>PostgreSQL for anonymized metadata.</w:t>
      </w:r>
    </w:p>
    <w:p>
      <w:pPr>
        <w:pStyle w:val="ListBullet"/>
      </w:pPr>
      <w:r>
        <w:t>API orchestration for NLP, assessment, and report generation.</w:t>
      </w:r>
    </w:p>
    <w:p>
      <w:pPr>
        <w:pStyle w:val="Heading2"/>
      </w:pPr>
      <w:r>
        <w:t>Machine Learning Pipeline</w:t>
      </w:r>
    </w:p>
    <w:p>
      <w:pPr>
        <w:pStyle w:val="ListBullet"/>
      </w:pPr>
      <w:r>
        <w:t>Dataset collection and cleaning.</w:t>
      </w:r>
    </w:p>
    <w:p>
      <w:pPr>
        <w:pStyle w:val="ListBullet"/>
      </w:pPr>
      <w:r>
        <w:t>Emotion and risk classification.</w:t>
      </w:r>
    </w:p>
    <w:p>
      <w:pPr>
        <w:pStyle w:val="ListBullet"/>
      </w:pPr>
      <w:r>
        <w:t>Nuance analysis and confidence scoring.</w:t>
      </w:r>
    </w:p>
    <w:p>
      <w:pPr>
        <w:pStyle w:val="ListBullet"/>
      </w:pPr>
      <w:r>
        <w:t>Periodic retraining using reviewed conversations.</w:t>
      </w:r>
    </w:p>
    <w:p>
      <w:pPr>
        <w:pStyle w:val="ListBullet"/>
      </w:pPr>
      <w:r>
        <w:t>Human-reviewed dataset improvement pipeline.</w:t>
      </w:r>
    </w:p>
    <w:p>
      <w:pPr>
        <w:pStyle w:val="Heading2"/>
      </w:pPr>
      <w:r>
        <w:t>Future Roadmap</w:t>
      </w:r>
    </w:p>
    <w:p>
      <w:pPr>
        <w:pStyle w:val="ListBullet"/>
      </w:pPr>
      <w:r>
        <w:t>NGO pilot testing with supervised deployment.</w:t>
      </w:r>
    </w:p>
    <w:p>
      <w:pPr>
        <w:pStyle w:val="ListBullet"/>
      </w:pPr>
      <w:r>
        <w:t>Voice-based emotional analysis.</w:t>
      </w:r>
    </w:p>
    <w:p>
      <w:pPr>
        <w:pStyle w:val="ListBullet"/>
      </w:pPr>
      <w:r>
        <w:t>Fine-tuned internal conversational model.</w:t>
      </w:r>
    </w:p>
    <w:p>
      <w:pPr>
        <w:pStyle w:val="ListBullet"/>
      </w:pPr>
      <w:r>
        <w:t>Hybrid production architecture with multimodal AI.</w:t>
      </w:r>
    </w:p>
    <w:p>
      <w:pPr>
        <w:pStyle w:val="Heading2"/>
      </w:pPr>
      <w:r>
        <w:t>Hardware &amp; Software Requirements</w:t>
      </w:r>
    </w:p>
    <w:p>
      <w:pPr>
        <w:pStyle w:val="ListBullet"/>
      </w:pPr>
      <w:r>
        <w:t>Python, PyTorch, Transformers, FastAPI.</w:t>
      </w:r>
    </w:p>
    <w:p>
      <w:pPr>
        <w:pStyle w:val="ListBullet"/>
      </w:pPr>
      <w:r>
        <w:t>React, Next.js, Tailwind CSS.</w:t>
      </w:r>
    </w:p>
    <w:p>
      <w:pPr>
        <w:pStyle w:val="ListBullet"/>
      </w:pPr>
      <w:r>
        <w:t>PostgreSQL, Redis, Docker.</w:t>
      </w:r>
    </w:p>
    <w:p>
      <w:pPr>
        <w:pStyle w:val="ListBullet"/>
      </w:pPr>
      <w:r>
        <w:t>Recommended: 16GB–32GB RAM and RTX GPU for development.</w:t>
      </w:r>
    </w:p>
    <w:p>
      <w:pPr>
        <w:pStyle w:val="ListBullet"/>
      </w:pPr>
      <w:r>
        <w:t>Cloud GPUs for production training.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